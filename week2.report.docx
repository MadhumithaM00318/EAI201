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19D" w:rsidRPr="00607AD1" w:rsidRDefault="00607AD1">
      <w:pPr>
        <w:rPr>
          <w:sz w:val="40"/>
          <w:szCs w:val="40"/>
        </w:rPr>
      </w:pPr>
      <w:r w:rsidRPr="00607AD1">
        <w:rPr>
          <w:sz w:val="40"/>
          <w:szCs w:val="40"/>
        </w:rPr>
        <w:t>Project Title: Bot Brain – A Smart Campus Chatbot for Navigation and Information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1. Abstract</w:t>
      </w:r>
    </w:p>
    <w:p w:rsidR="0064519D" w:rsidRDefault="00607AD1">
      <w:r>
        <w:t xml:space="preserve">In today’s world, campuses are growing bigger and more complex, and newcomers often find it confusing to navigate or get the right </w:t>
      </w:r>
      <w:r>
        <w:t>information quickly. Our project, Bot Brain, is a chatbot designed to make life easier on campus. It answers frequently asked questions and also helps with navigation by connecting to Google Maps API. Built with NLP and a campus database, this chatbot prov</w:t>
      </w:r>
      <w:r>
        <w:t>ides instant responses, saves time, and reduces the need to depend on staff for basic queries.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2. Introduction</w:t>
      </w:r>
    </w:p>
    <w:p w:rsidR="0064519D" w:rsidRDefault="00607AD1">
      <w:r>
        <w:t>When new students, visitors, or even staff members enter a campus, they often struggle with things like finding classrooms, offices, or basic det</w:t>
      </w:r>
      <w:r>
        <w:t>ails about facilities. Usually, they have to ask someone for help or search through notice boards or maps. This can be frustrating and time-consuming.</w:t>
      </w:r>
      <w:r>
        <w:br/>
        <w:t>That’s where Bot Brain comes in. It’s like having a friendly guide available 24/7, ready to answer questi</w:t>
      </w:r>
      <w:r>
        <w:t>ons and give directions instantly through a simple chat interface.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3. Problem Statement</w:t>
      </w:r>
    </w:p>
    <w:p w:rsidR="0064519D" w:rsidRDefault="00607AD1">
      <w:r>
        <w:t>The main problem is that campuses lack an easy and automated system to provide directions and information. People waste time searching for classrooms, staff details, or</w:t>
      </w:r>
      <w:r>
        <w:t xml:space="preserve"> departments. The goal is to solve this issue with an intelligent chatbot that works quickly and reliably.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4. Objectives</w:t>
      </w:r>
    </w:p>
    <w:p w:rsidR="0064519D" w:rsidRDefault="00607AD1">
      <w:r>
        <w:t>- To build a chatbot that understands and replies naturally to questions.</w:t>
      </w:r>
      <w:r>
        <w:br/>
        <w:t>- To connect the chatbot with maps so it can guide users to l</w:t>
      </w:r>
      <w:r>
        <w:t>ocations.</w:t>
      </w:r>
      <w:r>
        <w:br/>
        <w:t>- To create a simple database with staff info, departments, FAQs, and events.</w:t>
      </w:r>
      <w:r>
        <w:br/>
        <w:t>- To make the system available on web or mobile so anyone can use it easily.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5. Scope</w:t>
      </w:r>
    </w:p>
    <w:p w:rsidR="0064519D" w:rsidRDefault="00607AD1">
      <w:r>
        <w:t>The chatbot will mainly focus on:</w:t>
      </w:r>
      <w:r>
        <w:br/>
        <w:t>- Answering common questions.</w:t>
      </w:r>
      <w:r>
        <w:br/>
        <w:t>- Helping students</w:t>
      </w:r>
      <w:r>
        <w:t>/visitors find classrooms, hostels, labs, or offices.</w:t>
      </w:r>
      <w:r>
        <w:br/>
        <w:t>- Showing staff/department details.</w:t>
      </w:r>
      <w:r>
        <w:br/>
      </w:r>
      <w:r>
        <w:lastRenderedPageBreak/>
        <w:t>Later, the system can be improved with features like event notifications or even voice interaction.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6. Methodology</w:t>
      </w:r>
    </w:p>
    <w:p w:rsidR="0064519D" w:rsidRDefault="00607AD1">
      <w:r>
        <w:t xml:space="preserve">We broke the project into two </w:t>
      </w:r>
      <w:bookmarkStart w:id="0" w:name="_GoBack"/>
      <w:bookmarkEnd w:id="0"/>
      <w:r>
        <w:t>weeks:</w:t>
      </w:r>
      <w:r>
        <w:br/>
      </w:r>
      <w:r>
        <w:br/>
        <w:t>- Week 1: Ga</w:t>
      </w:r>
      <w:r>
        <w:t>thered requirements, reviewed similar systems, finalized tools (Python, Rasa/Dialogflow, Google Maps API).</w:t>
      </w:r>
      <w:r>
        <w:br/>
        <w:t>- Week 2: Designed the architecture (User → Bot → Database → Maps) and created the database schema.</w:t>
      </w:r>
      <w:r>
        <w:br/>
      </w:r>
      <w:r>
        <w:br/>
        <w:t>Main Modules</w:t>
      </w:r>
      <w:proofErr w:type="gramStart"/>
      <w:r>
        <w:t>:</w:t>
      </w:r>
      <w:proofErr w:type="gramEnd"/>
      <w:r>
        <w:br/>
        <w:t>1. Chat Interface – where users ask questions.</w:t>
      </w:r>
      <w:r>
        <w:br/>
        <w:t>2. NLP</w:t>
      </w:r>
      <w:r>
        <w:t xml:space="preserve"> Engine – to understand queries and generate responses.</w:t>
      </w:r>
      <w:r>
        <w:br/>
        <w:t>3. Navigation Module – connects with Google Maps and shows routes.</w:t>
      </w:r>
      <w:r>
        <w:br/>
        <w:t>4. Database – stores all campus-related information.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7. Expected Outcomes</w:t>
      </w:r>
    </w:p>
    <w:p w:rsidR="0064519D" w:rsidRDefault="00607AD1">
      <w:r>
        <w:t>- A working chatbot that can guide users and answer FAQs.</w:t>
      </w:r>
      <w:r>
        <w:br/>
        <w:t>-</w:t>
      </w:r>
      <w:r>
        <w:t xml:space="preserve"> A central database for staff and department details.</w:t>
      </w:r>
      <w:r>
        <w:br/>
        <w:t>- Faster and smoother information flow within the campus.</w:t>
      </w:r>
      <w:r>
        <w:br/>
        <w:t>- Reduced dependency on manual help desks.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8. Applications</w:t>
      </w:r>
    </w:p>
    <w:p w:rsidR="0064519D" w:rsidRDefault="00607AD1">
      <w:r>
        <w:t>- Students can use it during admissions or exams to find exam halls.</w:t>
      </w:r>
      <w:r>
        <w:br/>
        <w:t>- Visitors can l</w:t>
      </w:r>
      <w:r>
        <w:t>ocate hostels, auditoriums, or events.</w:t>
      </w:r>
      <w:r>
        <w:br/>
        <w:t>- Staff can use it to handle queries during busy times.</w:t>
      </w:r>
      <w:r>
        <w:br/>
        <w:t>- The same model can even be extended to tourism or smart cities.</w:t>
      </w:r>
    </w:p>
    <w:p w:rsidR="0064519D" w:rsidRPr="00607AD1" w:rsidRDefault="00607AD1">
      <w:pPr>
        <w:pStyle w:val="Heading1"/>
        <w:rPr>
          <w:color w:val="000000" w:themeColor="text1"/>
        </w:rPr>
      </w:pPr>
      <w:r w:rsidRPr="00607AD1">
        <w:rPr>
          <w:color w:val="000000" w:themeColor="text1"/>
        </w:rPr>
        <w:t>9. Conclusion</w:t>
      </w:r>
    </w:p>
    <w:p w:rsidR="0064519D" w:rsidRDefault="00607AD1">
      <w:r>
        <w:t xml:space="preserve">Bot Brain proves that chatbots can do much more than just casual conversations – </w:t>
      </w:r>
      <w:r>
        <w:t>they can be powerful tools for campuses. Our project combines natural language processing, a structured database, and Google Maps to deliver an easy-to-use assistant. With further upgrades, this system could be a permanent part of universities and even exp</w:t>
      </w:r>
      <w:r>
        <w:t>and to other industries where navigation and quick answers are needed.</w:t>
      </w:r>
    </w:p>
    <w:sectPr w:rsidR="006451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AD1"/>
    <w:rsid w:val="006451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908049-8FA2-41FD-8342-14A697B2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2B00C8-BD57-432E-84FD-7A35A02E1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2857</Characters>
  <Application>Microsoft Office Word</Application>
  <DocSecurity>0</DocSecurity>
  <Lines>63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2025-09-04T16:39:00Z</dcterms:created>
  <dcterms:modified xsi:type="dcterms:W3CDTF">2025-09-04T16:39:00Z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d64e0d53-d400-4e09-8836-78b36fbeebd4</vt:lpwstr>
  </property>
</Properties>
</file>