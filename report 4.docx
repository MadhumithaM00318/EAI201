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824" w:rsidRPr="00084824" w:rsidRDefault="00084824" w:rsidP="00084824">
      <w:pPr>
        <w:pStyle w:val="Header"/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 xml:space="preserve">          </w:t>
      </w:r>
      <w:r w:rsidRPr="00084824">
        <w:rPr>
          <w:color w:val="000000" w:themeColor="text1"/>
          <w:sz w:val="52"/>
          <w:szCs w:val="52"/>
        </w:rPr>
        <w:t>Smart Campus Navigation</w:t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Introduction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This comprehensive report integrates all the project components provided</w:t>
      </w:r>
      <w:proofErr w:type="gramStart"/>
      <w:r w:rsidRPr="00D45AA9">
        <w:rPr>
          <w:sz w:val="28"/>
          <w:szCs w:val="28"/>
        </w:rPr>
        <w:t>:</w:t>
      </w:r>
      <w:proofErr w:type="gramEnd"/>
      <w:r w:rsidRPr="00D45AA9">
        <w:rPr>
          <w:sz w:val="28"/>
          <w:szCs w:val="28"/>
        </w:rPr>
        <w:br/>
        <w:t>1. Week-1 AI-Based Campus Navigation System (Graph Pathfinding).</w:t>
      </w:r>
      <w:r w:rsidRPr="00D45AA9">
        <w:rPr>
          <w:sz w:val="28"/>
          <w:szCs w:val="28"/>
        </w:rPr>
        <w:br/>
        <w:t>2. Bot Brain – Smart Campus Chatbot.</w:t>
      </w:r>
      <w:r w:rsidRPr="00D45AA9">
        <w:rPr>
          <w:sz w:val="28"/>
          <w:szCs w:val="28"/>
        </w:rPr>
        <w:br/>
        <w:t>3. Campus Navigation Web Application (Leaflet-based frontend).</w:t>
      </w:r>
      <w:r w:rsidRPr="00D45AA9">
        <w:rPr>
          <w:sz w:val="28"/>
          <w:szCs w:val="28"/>
        </w:rPr>
        <w:br/>
        <w:t>4. Complete backend and frontend code implementation.</w:t>
      </w:r>
      <w:r w:rsidRPr="00D45AA9">
        <w:rPr>
          <w:sz w:val="28"/>
          <w:szCs w:val="28"/>
        </w:rPr>
        <w:br/>
        <w:t>The goal is to create a smart, interactive campus navigation solution for Chanakya University.</w:t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Week-1: AI-Based Campus Navigation System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The AI-based system models the campus as a weighted graph where nodes represent buildings and edges represent routes. It applies BFS, DFS, Uniform Cost Search, and A* algorithms to compute efficient routes between locations, allowing students and visitors to easily navigate campus facilities.</w:t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Bot Brain – Smart Campus Chatbot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Bot Brain is a natural language processing chatbot that answers FAQs and provides navigation assistance. It integrates with Google Maps API and a campus database to provide instant responses and directions, reducing reliance on manual help desks.</w:t>
      </w:r>
    </w:p>
    <w:p w:rsidR="00436BDF" w:rsidRPr="00D45AA9" w:rsidRDefault="005102BD">
      <w:pPr>
        <w:pStyle w:val="Heading1"/>
        <w:rPr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Campus Navigation Web Application</w:t>
      </w:r>
    </w:p>
    <w:p w:rsidR="00436BDF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An interactive web application built with Leaflet.js allows users to select start and end points to visualize routes, distance, and estimated walk time. The application features a responsive interface that works seamlessly across devices.</w:t>
      </w:r>
    </w:p>
    <w:p w:rsidR="003E7FE8" w:rsidRPr="00D45AA9" w:rsidRDefault="003E7FE8">
      <w:pPr>
        <w:rPr>
          <w:sz w:val="28"/>
          <w:szCs w:val="28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A969B7D" wp14:editId="3ED7DB68">
            <wp:extent cx="54864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BDF" w:rsidRPr="00D45AA9" w:rsidRDefault="00903DC1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</w:t>
      </w:r>
      <w:proofErr w:type="gramStart"/>
      <w:r>
        <w:rPr>
          <w:color w:val="000000" w:themeColor="text1"/>
          <w:sz w:val="40"/>
          <w:szCs w:val="40"/>
        </w:rPr>
        <w:t>Code :</w:t>
      </w:r>
      <w:proofErr w:type="gramEnd"/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proofErr w:type="gram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proofErr w:type="gramEnd"/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proofErr w:type="gram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proofErr w:type="gram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gram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Campus Navigation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link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stylesheet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proofErr w:type="spell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"https://unpkg.com/leaflet@1.9.4/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dist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/leaflet.css"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crossorigin</w:t>
      </w:r>
      <w:proofErr w:type="spell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"https://unpkg.com/leaflet@1.9.4/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dist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/leaflet.js"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crossorigin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style</w:t>
      </w:r>
      <w:proofErr w:type="gramEnd"/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*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box</w:t>
      </w:r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-sizing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border-box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font-family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Arial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sans-serif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body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#f0f4f8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flex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justify-content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align-items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min-height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100vh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.container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flex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flex-wrap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wrap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max-width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1200px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fff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border-radius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overflow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hidden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box-shadow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rgba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0.15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position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relative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.logo-section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flex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max-height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90vh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overflow-y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auto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rgba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0.95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.logo-section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-align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flex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flex-direction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column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align-items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justify-content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img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34px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margin-bottom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h2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#1D3A5F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font-size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font-weight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bold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margin-bottom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#2A5980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font-size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margin-bottom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label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block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margin-bottom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#1D3A5F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font-weight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bold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select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border-radius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solid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#c0d4f0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rgba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0.7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margin-bottom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font-size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#1D3A5F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button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none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border-radius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linear-gradient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(to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#3a86ff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#1c5ed6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fff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font-size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font-weight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bold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cursor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pointer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transition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0.3s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button</w:t>
      </w:r>
      <w:proofErr w:type="gram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:hover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opacity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0.9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.logo-section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img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220px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margin-bottom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.logo-section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h1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</w:t>
      </w:r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-size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font-weight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bold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margin-bottom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#1A2E45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.logo-section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h2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</w:t>
      </w:r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-size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22px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font-weight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600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#28a745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margin-bottom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.logo-section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</w:t>
      </w:r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-size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#3b82f6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Map Section */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#</w:t>
      </w:r>
      <w:proofErr w:type="spell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mapContainer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none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position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absolute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fff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z-index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 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#map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proofErr w:type="gramEnd"/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 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.back-button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position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absolute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z-index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2100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#3a86ff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fff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none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border-radius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cursor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pointer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</w:t>
      </w:r>
      <w:proofErr w:type="spell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back-button</w:t>
      </w:r>
      <w:proofErr w:type="gram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:hover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opacity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0.9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.route-info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position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absolute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bottom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z-index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2100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background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rgba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0.9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border-radius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box-shadow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rgba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0.2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font-size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#1D3A5F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max-width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@media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max-width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768px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.container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flex</w:t>
      </w:r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-direction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column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 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.login-section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.logo-section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flex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 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#</w:t>
      </w:r>
      <w:proofErr w:type="spellStart"/>
      <w:r w:rsidRPr="00903D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mapContainer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position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fixed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left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width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;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height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100%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 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style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proofErr w:type="gramEnd"/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"container"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inputContainer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"login-section"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loginSection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proofErr w:type="gramEnd"/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Bot Brain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Please enter your Start and End locations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hr</w:t>
      </w:r>
      <w:proofErr w:type="spell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"border: 0; height: 2px; background: #3a86ff; margin: 10px 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0;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proofErr w:type="gramEnd"/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Start Location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select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"13.2201951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,77.7541421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Main Gate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"13.2213743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,77.7551241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Gate 2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"13.2221283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,77.7552384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ACADEMIC A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"13.2233225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,77.7559227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ACADEMIC B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"13.2247972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,77.7571941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Food Court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"13.2245171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,77.7588691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Hostel 1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"13.2286181, 77.7583193"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Volleyball Court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"13.228393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,77.757574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Cricket Ground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 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"13.2244904, 77.7571404"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Laundry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"13.2245579, 77.7591752"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MART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select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"end"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End Location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select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"end"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"13.2201951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,77.7541421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Main Gate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"13.2213743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,77.7551241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Gate 2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"13.2221283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,77.7552384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ACADEMIC A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"13.2233225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,77.7559227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ACADEMIC B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"13.2247972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,77.7571941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Food Court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"13.2245171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,77.7588691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Hostel 1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"13.2286181, 77.7583193"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Volleyball Court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"13.228393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,77.757574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Cricket Ground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 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"13.2244904, 77.7571404"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Laundry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"13.2245579, 77.7591752"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MART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option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select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"button"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Navigate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gramStart"/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&lt;!--</w:t>
      </w:r>
      <w:proofErr w:type="gramEnd"/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Logo Section --&gt;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"logo-section"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logoSection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img</w:t>
      </w:r>
      <w:proofErr w:type="spell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src</w:t>
      </w:r>
      <w:proofErr w:type="spell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"banner.jpg"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alt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mapContainer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"back-button"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goBack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Back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"map"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routeInfo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903D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=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"route-info"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proofErr w:type="gramEnd"/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markers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routeLine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 {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startValue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endValue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"end"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[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parseFloat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startValue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]), 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parseFloat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startValue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])];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[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parseFloat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endValue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]), 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parseFloat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endValue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])];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903D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startLatLng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toString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===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endLatLng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toString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()) {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 and End locations cannot be the same!"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903D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inputContainer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"none"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mapContainer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"block"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903D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(!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{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'map'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setView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tileLayer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'https://{s}.tile.openstreetmap.org/{z}/{x}/{y}.png'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 {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maxZoom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attribution</w:t>
      </w:r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'© 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OpenStreetMap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}).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addTo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markers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layerGroup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().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addTo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} </w:t>
      </w:r>
      <w:r w:rsidRPr="00903D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setView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markers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clearLayers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903D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routeLine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removeLayer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routeLine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proofErr w:type="gramStart"/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Add</w:t>
      </w:r>
      <w:proofErr w:type="gramEnd"/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markers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</w:t>
      </w:r>
      <w:proofErr w:type="gram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marker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startLatLng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addTo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markers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bindPopup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openPopup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End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addTo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markers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bindPopup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"End"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Draw polyline (straight)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routeLine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polyline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([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], {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color</w:t>
      </w:r>
      <w:proofErr w:type="spellEnd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'blue'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weight: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}).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addTo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Fit map bounds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fitBounds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], {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padding: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]});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proofErr w:type="gramStart"/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Calculate</w:t>
      </w:r>
      <w:proofErr w:type="gramEnd"/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distance in meters and convert to km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distanceMeters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distance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startLatLng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endLatLng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distanceKm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distanceMeters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/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toFixed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Optional estimated time (walking ~5 km/h)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timeMinutes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Math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round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((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parseFloat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distanceKm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/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* 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903D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Update route info panel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routeInfo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innerHTML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&lt;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strong&gt;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Start:&lt;/strong&gt; 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selectedOptions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].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&lt;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strong&gt;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End:&lt;/strong&gt; 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"end"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selectedOptions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903D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].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&lt;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strong&gt;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Distance:&lt;/strong&gt; 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distanceKm</w:t>
      </w:r>
      <w:proofErr w:type="spellEnd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km&lt;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&lt;</w:t>
      </w:r>
      <w:proofErr w:type="gram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strong&gt;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Est. Walk Time:&lt;/strong&gt; 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903DC1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timeMinutes</w:t>
      </w:r>
      <w:proofErr w:type="spellEnd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min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`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goBack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 {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mapContainer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"none"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inputContainer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style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display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903D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routeLine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{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removeLayer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routeLine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); 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routeLine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 }</w:t>
      </w:r>
      <w:bookmarkStart w:id="0" w:name="_GoBack"/>
      <w:bookmarkEnd w:id="0"/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903D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getElementById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routeInfo</w:t>
      </w:r>
      <w:proofErr w:type="spellEnd"/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903D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innerHTML</w:t>
      </w:r>
      <w:proofErr w:type="spellEnd"/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r w:rsidRPr="00903D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}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script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03D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903DC1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:rsidR="00903DC1" w:rsidRPr="00903DC1" w:rsidRDefault="00903DC1" w:rsidP="00903D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436BDF" w:rsidRPr="00903DC1" w:rsidRDefault="00436BDF">
      <w:pPr>
        <w:rPr>
          <w:sz w:val="28"/>
          <w:szCs w:val="28"/>
        </w:rPr>
      </w:pP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lastRenderedPageBreak/>
        <w:t>Integration &amp; Future Scope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The backend and frontend together create a dynamic, scalable, and user-friendly navigation system. Future enhancements could include indoor navigation, voice-based assistance, and AR-based directions.</w:t>
      </w:r>
    </w:p>
    <w:sectPr w:rsidR="00436BDF" w:rsidRPr="00D45AA9" w:rsidSect="00084824">
      <w:headerReference w:type="default" r:id="rId9"/>
      <w:pgSz w:w="12240" w:h="15840"/>
      <w:pgMar w:top="1440" w:right="1800" w:bottom="1440" w:left="1800" w:header="113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6419" w:rsidRDefault="00AE6419" w:rsidP="00084824">
      <w:pPr>
        <w:spacing w:after="0" w:line="240" w:lineRule="auto"/>
      </w:pPr>
      <w:r>
        <w:separator/>
      </w:r>
    </w:p>
  </w:endnote>
  <w:endnote w:type="continuationSeparator" w:id="0">
    <w:p w:rsidR="00AE6419" w:rsidRDefault="00AE6419" w:rsidP="0008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6419" w:rsidRDefault="00AE6419" w:rsidP="00084824">
      <w:pPr>
        <w:spacing w:after="0" w:line="240" w:lineRule="auto"/>
      </w:pPr>
      <w:r>
        <w:separator/>
      </w:r>
    </w:p>
  </w:footnote>
  <w:footnote w:type="continuationSeparator" w:id="0">
    <w:p w:rsidR="00AE6419" w:rsidRDefault="00AE6419" w:rsidP="00084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824" w:rsidRPr="00084824" w:rsidRDefault="00084824">
    <w:pPr>
      <w:pStyle w:val="Header"/>
      <w:rPr>
        <w:color w:val="000000" w:themeColor="text1"/>
        <w:sz w:val="52"/>
        <w:szCs w:val="52"/>
      </w:rPr>
    </w:pPr>
    <w:r w:rsidRPr="00084824">
      <w:rPr>
        <w:color w:val="000000" w:themeColor="text1"/>
        <w:sz w:val="52"/>
        <w:szCs w:val="52"/>
      </w:rP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4824"/>
    <w:rsid w:val="0015074B"/>
    <w:rsid w:val="0029639D"/>
    <w:rsid w:val="00326F90"/>
    <w:rsid w:val="003E7FE8"/>
    <w:rsid w:val="00436BDF"/>
    <w:rsid w:val="005102BD"/>
    <w:rsid w:val="00903DC1"/>
    <w:rsid w:val="00AA1D8D"/>
    <w:rsid w:val="00AE6419"/>
    <w:rsid w:val="00B47730"/>
    <w:rsid w:val="00CB0664"/>
    <w:rsid w:val="00D45AA9"/>
    <w:rsid w:val="00EB5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5DB20CB-7101-4E40-AB0E-EA22E39F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B3E0C0-85D6-4172-9CC1-E9879D87F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1247</Words>
  <Characters>7812</Characters>
  <Application>Microsoft Office Word</Application>
  <DocSecurity>0</DocSecurity>
  <Lines>200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2025-09-23T16:03:00Z</dcterms:created>
  <dcterms:modified xsi:type="dcterms:W3CDTF">2025-09-24T07:31:00Z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5fbb58dc-a701-41be-9cfe-f99ed2e13bd9</vt:lpwstr>
  </property>
</Properties>
</file>