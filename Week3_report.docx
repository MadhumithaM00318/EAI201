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703B" w:rsidRPr="003942D7" w:rsidRDefault="00912A48">
      <w:pPr>
        <w:pStyle w:val="Heading1"/>
        <w:rPr>
          <w:color w:val="auto"/>
        </w:rPr>
      </w:pPr>
      <w:r w:rsidRPr="003942D7">
        <w:rPr>
          <w:color w:val="auto"/>
        </w:rPr>
        <w:t>Week 3 – Development &amp; I</w:t>
      </w:r>
      <w:r w:rsidR="003942D7" w:rsidRPr="003942D7">
        <w:rPr>
          <w:color w:val="auto"/>
        </w:rPr>
        <w:t>mplementation</w:t>
      </w:r>
    </w:p>
    <w:p w:rsidR="00B0703B" w:rsidRPr="003942D7" w:rsidRDefault="00912A48">
      <w:r w:rsidRPr="003942D7">
        <w:t xml:space="preserve">Week 3 was the stage where our ideas finally started turning into reality. After planning the structure in Week 2, this week was focused on actually building the chatbot. It was exciting to see the </w:t>
      </w:r>
      <w:r w:rsidRPr="003942D7">
        <w:t>project move from designs and diagrams into a working prototype.</w:t>
      </w:r>
    </w:p>
    <w:p w:rsidR="00B0703B" w:rsidRPr="003942D7" w:rsidRDefault="00912A48">
      <w:pPr>
        <w:pStyle w:val="Heading2"/>
        <w:rPr>
          <w:color w:val="auto"/>
        </w:rPr>
      </w:pPr>
      <w:r w:rsidRPr="003942D7">
        <w:rPr>
          <w:color w:val="auto"/>
        </w:rPr>
        <w:t>1. Building the Chatbot Interface</w:t>
      </w:r>
    </w:p>
    <w:p w:rsidR="00B0703B" w:rsidRPr="003942D7" w:rsidRDefault="00912A48">
      <w:r w:rsidRPr="003942D7">
        <w:t xml:space="preserve">We began by creating the chatbot interface. This was the front end where users could type their queries and get replies. We tried both ready-made tools like </w:t>
      </w:r>
      <w:r w:rsidRPr="003942D7">
        <w:t>Rasa/Dialogflow and also experimented with writing a simple Python-based chatbot. The goal was to make sure users could easily interact with the system.</w:t>
      </w:r>
    </w:p>
    <w:p w:rsidR="00B0703B" w:rsidRPr="003942D7" w:rsidRDefault="00912A48">
      <w:pPr>
        <w:pStyle w:val="Heading2"/>
        <w:rPr>
          <w:color w:val="auto"/>
        </w:rPr>
      </w:pPr>
      <w:r w:rsidRPr="003942D7">
        <w:rPr>
          <w:color w:val="auto"/>
        </w:rPr>
        <w:t>2. Adding NLP for Queries</w:t>
      </w:r>
    </w:p>
    <w:p w:rsidR="00B0703B" w:rsidRPr="003942D7" w:rsidRDefault="00912A48">
      <w:r w:rsidRPr="003942D7">
        <w:t>To make the chatbot smarter, we integrated Natural Language Processing (NLP).</w:t>
      </w:r>
      <w:r w:rsidRPr="003942D7">
        <w:t xml:space="preserve"> This allowed the system to understand what users were asking, even if the questions were not written in the exact same words stored in the database. For example, whether someone asked 'What time does the library open?' or 'Library timings?', the chatbot w</w:t>
      </w:r>
      <w:r w:rsidRPr="003942D7">
        <w:t>as able to respond correctly.</w:t>
      </w:r>
    </w:p>
    <w:p w:rsidR="00B0703B" w:rsidRPr="003942D7" w:rsidRDefault="00912A48">
      <w:pPr>
        <w:pStyle w:val="Heading2"/>
        <w:rPr>
          <w:color w:val="auto"/>
        </w:rPr>
      </w:pPr>
      <w:r w:rsidRPr="003942D7">
        <w:rPr>
          <w:color w:val="auto"/>
        </w:rPr>
        <w:t>3. Implementing Navigation</w:t>
      </w:r>
    </w:p>
    <w:p w:rsidR="00B0703B" w:rsidRPr="003942D7" w:rsidRDefault="00912A48">
      <w:r w:rsidRPr="003942D7">
        <w:t>One of the most useful features was navigation. We worked on connecting the chatbot to a campus map so that it could guide users with directions. Using either Google Maps API or our custom campus lay</w:t>
      </w:r>
      <w:r w:rsidRPr="003942D7">
        <w:t>out, we added a pathfinding algorithm. This helped the chatbot show the shortest route between two places inside the campus.</w:t>
      </w:r>
    </w:p>
    <w:p w:rsidR="00B0703B" w:rsidRPr="003942D7" w:rsidRDefault="00912A48">
      <w:pPr>
        <w:pStyle w:val="Heading2"/>
        <w:rPr>
          <w:color w:val="auto"/>
        </w:rPr>
      </w:pPr>
      <w:r w:rsidRPr="003942D7">
        <w:rPr>
          <w:color w:val="auto"/>
        </w:rPr>
        <w:t>4. Connecting to the Database</w:t>
      </w:r>
    </w:p>
    <w:p w:rsidR="00B0703B" w:rsidRPr="003942D7" w:rsidRDefault="00912A48">
      <w:r w:rsidRPr="003942D7">
        <w:t xml:space="preserve">To store and retrieve information, we connected the chatbot with a database. This database contained </w:t>
      </w:r>
      <w:r w:rsidRPr="003942D7">
        <w:t>details like staff names, departments, locations, FAQs, and other campus-related information. This step ensured that the bot could answer a wide range of practical queries, not just directions.</w:t>
      </w:r>
    </w:p>
    <w:p w:rsidR="00B0703B" w:rsidRPr="003942D7" w:rsidRDefault="00912A48">
      <w:pPr>
        <w:pStyle w:val="Heading2"/>
        <w:rPr>
          <w:color w:val="auto"/>
        </w:rPr>
      </w:pPr>
      <w:r w:rsidRPr="003942D7">
        <w:rPr>
          <w:color w:val="auto"/>
        </w:rPr>
        <w:t>5. Deliverables</w:t>
      </w:r>
    </w:p>
    <w:p w:rsidR="00B0703B" w:rsidRPr="003942D7" w:rsidRDefault="00912A48">
      <w:bookmarkStart w:id="0" w:name="_GoBack"/>
      <w:bookmarkEnd w:id="0"/>
      <w:r w:rsidRPr="003942D7">
        <w:t xml:space="preserve"> Week 3, we had a working prototy</w:t>
      </w:r>
      <w:r w:rsidRPr="003942D7">
        <w:t>pe. The chatbot could:</w:t>
      </w:r>
      <w:r w:rsidRPr="003942D7">
        <w:br/>
        <w:t>- Answer FAQs like library or food court timings.</w:t>
      </w:r>
      <w:r w:rsidRPr="003942D7">
        <w:br/>
        <w:t>- Provide directions to different campus locations.</w:t>
      </w:r>
      <w:r w:rsidRPr="003942D7">
        <w:br/>
        <w:t>- Interact with a database to fetch details.</w:t>
      </w:r>
      <w:r w:rsidRPr="003942D7">
        <w:br/>
        <w:t>This was a big step forward, as we moved from theory to an actual system.</w:t>
      </w:r>
    </w:p>
    <w:p w:rsidR="00B0703B" w:rsidRPr="003942D7" w:rsidRDefault="00912A48">
      <w:pPr>
        <w:pStyle w:val="Heading2"/>
        <w:rPr>
          <w:color w:val="auto"/>
        </w:rPr>
      </w:pPr>
      <w:r w:rsidRPr="003942D7">
        <w:rPr>
          <w:color w:val="auto"/>
        </w:rPr>
        <w:t>Conclusion</w:t>
      </w:r>
    </w:p>
    <w:p w:rsidR="00B0703B" w:rsidRPr="003942D7" w:rsidRDefault="00912A48">
      <w:r w:rsidRPr="003942D7">
        <w:t>W</w:t>
      </w:r>
      <w:r w:rsidRPr="003942D7">
        <w:t>eek 3 was all about bringing together different parts of the project. We combined the chatbot interface, NLP, navigation, and database to form a functional system. Although th</w:t>
      </w:r>
      <w:r w:rsidR="003942D7">
        <w:t>ere were still areas to refine.</w:t>
      </w:r>
    </w:p>
    <w:sectPr w:rsidR="00B0703B" w:rsidRPr="003942D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3942D7"/>
    <w:rsid w:val="00912A48"/>
    <w:rsid w:val="00AA1D8D"/>
    <w:rsid w:val="00B0703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D80E4613-88E5-44AE-A2A0-91D5FD2CB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31CFD0-AC08-4C31-BA25-01799FFB73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363</Words>
  <Characters>1859</Characters>
  <Application>Microsoft Office Word</Application>
  <DocSecurity>0</DocSecurity>
  <Lines>35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2025-09-09T18:25:00Z</dcterms:created>
  <dcterms:modified xsi:type="dcterms:W3CDTF">2025-09-09T18:25:00Z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b5c0d973-8dea-4be6-a7be-84bf4fc73365</vt:lpwstr>
  </property>
</Properties>
</file>