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4824" w:rsidRPr="00084824" w:rsidRDefault="00084824" w:rsidP="00084824">
      <w:pPr>
        <w:pStyle w:val="Header"/>
        <w:rPr>
          <w:color w:val="000000" w:themeColor="text1"/>
          <w:sz w:val="52"/>
          <w:szCs w:val="52"/>
        </w:rPr>
      </w:pPr>
      <w:r>
        <w:rPr>
          <w:color w:val="000000" w:themeColor="text1"/>
          <w:sz w:val="52"/>
          <w:szCs w:val="52"/>
        </w:rPr>
        <w:t xml:space="preserve">          </w:t>
      </w:r>
      <w:bookmarkStart w:id="0" w:name="_GoBack"/>
      <w:bookmarkEnd w:id="0"/>
      <w:r w:rsidRPr="00084824">
        <w:rPr>
          <w:color w:val="000000" w:themeColor="text1"/>
          <w:sz w:val="52"/>
          <w:szCs w:val="52"/>
        </w:rPr>
        <w:t>Smart Campus Navigation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Introduction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This comprehensive report integrates all the project components provided</w:t>
      </w:r>
      <w:proofErr w:type="gramStart"/>
      <w:r w:rsidRPr="00D45AA9">
        <w:rPr>
          <w:sz w:val="28"/>
          <w:szCs w:val="28"/>
        </w:rPr>
        <w:t>:</w:t>
      </w:r>
      <w:proofErr w:type="gramEnd"/>
      <w:r w:rsidRPr="00D45AA9">
        <w:rPr>
          <w:sz w:val="28"/>
          <w:szCs w:val="28"/>
        </w:rPr>
        <w:br/>
        <w:t>1. Week-1 AI-Based Campus Navigation System (Graph Pathfinding).</w:t>
      </w:r>
      <w:r w:rsidRPr="00D45AA9">
        <w:rPr>
          <w:sz w:val="28"/>
          <w:szCs w:val="28"/>
        </w:rPr>
        <w:br/>
        <w:t>2. Bot Brain – Smart Campus Chatbot.</w:t>
      </w:r>
      <w:r w:rsidRPr="00D45AA9">
        <w:rPr>
          <w:sz w:val="28"/>
          <w:szCs w:val="28"/>
        </w:rPr>
        <w:br/>
        <w:t xml:space="preserve">3. Campus </w:t>
      </w:r>
      <w:r w:rsidRPr="00D45AA9">
        <w:rPr>
          <w:sz w:val="28"/>
          <w:szCs w:val="28"/>
        </w:rPr>
        <w:t>Navigation Web Application (Leaflet-based frontend).</w:t>
      </w:r>
      <w:r w:rsidRPr="00D45AA9">
        <w:rPr>
          <w:sz w:val="28"/>
          <w:szCs w:val="28"/>
        </w:rPr>
        <w:br/>
        <w:t>4. Complete backend and frontend code implementation.</w:t>
      </w:r>
      <w:r w:rsidRPr="00D45AA9">
        <w:rPr>
          <w:sz w:val="28"/>
          <w:szCs w:val="28"/>
        </w:rPr>
        <w:br/>
        <w:t>The goal is to create a smart, interactive campus navigation solution for Chanakya University.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Week-1: AI-Based Campus Navigation System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The AI-based</w:t>
      </w:r>
      <w:r w:rsidRPr="00D45AA9">
        <w:rPr>
          <w:sz w:val="28"/>
          <w:szCs w:val="28"/>
        </w:rPr>
        <w:t xml:space="preserve"> system models the campus as a weighted graph where nodes represent buildings and edges represent routes. It applies BFS, DFS, Uniform Cost Search, and A* algorithms to compute efficient routes between locations, allowing students and visitors to easily na</w:t>
      </w:r>
      <w:r w:rsidRPr="00D45AA9">
        <w:rPr>
          <w:sz w:val="28"/>
          <w:szCs w:val="28"/>
        </w:rPr>
        <w:t>vigate campus facilities.</w:t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Bot Brain – Smart Campus Chatbot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Bot Brain is a natural language processing chatbot that answers FAQs and provides navigation assistance. It integrates with Google Maps API and a campus database to provide instant responses and di</w:t>
      </w:r>
      <w:r w:rsidRPr="00D45AA9">
        <w:rPr>
          <w:sz w:val="28"/>
          <w:szCs w:val="28"/>
        </w:rPr>
        <w:t>rections, reducing reliance on manual help desks.</w:t>
      </w:r>
    </w:p>
    <w:p w:rsidR="00436BDF" w:rsidRPr="00D45AA9" w:rsidRDefault="005102BD">
      <w:pPr>
        <w:pStyle w:val="Heading1"/>
        <w:rPr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Campus Navigation Web Application</w:t>
      </w:r>
    </w:p>
    <w:p w:rsidR="00436BDF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An interactive web application built with Leaflet.js allows users to select start and end points to visualize routes, distance, and estimated walk time. The application fea</w:t>
      </w:r>
      <w:r w:rsidRPr="00D45AA9">
        <w:rPr>
          <w:sz w:val="28"/>
          <w:szCs w:val="28"/>
        </w:rPr>
        <w:t>tures a responsive interface that works seamlessly across devices.</w:t>
      </w:r>
    </w:p>
    <w:p w:rsidR="003E7FE8" w:rsidRPr="00D45AA9" w:rsidRDefault="003E7FE8">
      <w:pPr>
        <w:rPr>
          <w:sz w:val="28"/>
          <w:szCs w:val="28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A969B7D" wp14:editId="3ED7DB68">
            <wp:extent cx="54864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nner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Backend Code (Flask API)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br/>
        <w:t>from flask import Flask, jsonify, request</w:t>
      </w:r>
      <w:r w:rsidRPr="00D45AA9">
        <w:rPr>
          <w:sz w:val="28"/>
          <w:szCs w:val="28"/>
        </w:rPr>
        <w:br/>
        <w:t>from math import sqrt</w:t>
      </w:r>
      <w:r w:rsidRPr="00D45AA9">
        <w:rPr>
          <w:sz w:val="28"/>
          <w:szCs w:val="28"/>
        </w:rPr>
        <w:br/>
        <w:t>import heapq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app = Flask(__name__)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NODES = {</w:t>
      </w:r>
      <w:r w:rsidRPr="00D45AA9">
        <w:rPr>
          <w:sz w:val="28"/>
          <w:szCs w:val="28"/>
        </w:rPr>
        <w:br/>
        <w:t xml:space="preserve">    "Main Gate": (13.2201951,77.7541421),</w:t>
      </w:r>
      <w:r w:rsidRPr="00D45AA9">
        <w:rPr>
          <w:sz w:val="28"/>
          <w:szCs w:val="28"/>
        </w:rPr>
        <w:br/>
        <w:t xml:space="preserve">    "Gate </w:t>
      </w:r>
      <w:r w:rsidRPr="00D45AA9">
        <w:rPr>
          <w:sz w:val="28"/>
          <w:szCs w:val="28"/>
        </w:rPr>
        <w:t>2": (13.2213743,77.7551241),</w:t>
      </w:r>
      <w:r w:rsidRPr="00D45AA9">
        <w:rPr>
          <w:sz w:val="28"/>
          <w:szCs w:val="28"/>
        </w:rPr>
        <w:br/>
        <w:t xml:space="preserve">    "ACADEMIC A": (13.2221283,77.7552384),</w:t>
      </w:r>
      <w:r w:rsidRPr="00D45AA9">
        <w:rPr>
          <w:sz w:val="28"/>
          <w:szCs w:val="28"/>
        </w:rPr>
        <w:br/>
        <w:t xml:space="preserve">    "ACADEMIC B": (13.2233225,77.7559227),</w:t>
      </w:r>
      <w:r w:rsidRPr="00D45AA9">
        <w:rPr>
          <w:sz w:val="28"/>
          <w:szCs w:val="28"/>
        </w:rPr>
        <w:br/>
        <w:t xml:space="preserve">    "Food Court": (13.2247972,77.7571941),</w:t>
      </w:r>
      <w:r w:rsidRPr="00D45AA9">
        <w:rPr>
          <w:sz w:val="28"/>
          <w:szCs w:val="28"/>
        </w:rPr>
        <w:br/>
        <w:t xml:space="preserve">    "Hostel 1": (13.2245171,77.7588691),</w:t>
      </w:r>
      <w:r w:rsidRPr="00D45AA9">
        <w:rPr>
          <w:sz w:val="28"/>
          <w:szCs w:val="28"/>
        </w:rPr>
        <w:br/>
        <w:t xml:space="preserve">    "Volleyball Court": (13.2286181,77.7583193),</w:t>
      </w:r>
      <w:r w:rsidRPr="00D45AA9">
        <w:rPr>
          <w:sz w:val="28"/>
          <w:szCs w:val="28"/>
        </w:rPr>
        <w:br/>
        <w:t xml:space="preserve">    "Cri</w:t>
      </w:r>
      <w:r w:rsidRPr="00D45AA9">
        <w:rPr>
          <w:sz w:val="28"/>
          <w:szCs w:val="28"/>
        </w:rPr>
        <w:t>cket Ground": (13.228393,77.757574),</w:t>
      </w:r>
      <w:r w:rsidRPr="00D45AA9">
        <w:rPr>
          <w:sz w:val="28"/>
          <w:szCs w:val="28"/>
        </w:rPr>
        <w:br/>
        <w:t xml:space="preserve">    "Laundry": (13.2244904,77.7571404),</w:t>
      </w:r>
      <w:r w:rsidRPr="00D45AA9">
        <w:rPr>
          <w:sz w:val="28"/>
          <w:szCs w:val="28"/>
        </w:rPr>
        <w:br/>
        <w:t xml:space="preserve">    "MART": (13.2245579,77.7591752)</w:t>
      </w:r>
      <w:r w:rsidRPr="00D45AA9">
        <w:rPr>
          <w:sz w:val="28"/>
          <w:szCs w:val="28"/>
        </w:rPr>
        <w:br/>
        <w:t>}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GRAPH = {</w:t>
      </w:r>
      <w:r w:rsidRPr="00D45AA9">
        <w:rPr>
          <w:sz w:val="28"/>
          <w:szCs w:val="28"/>
        </w:rPr>
        <w:br/>
        <w:t xml:space="preserve">    "Main Gate": {"Gate 2": 150, "ACADEMIC A": 250},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lastRenderedPageBreak/>
        <w:t xml:space="preserve">    "Gate 2": {"Main Gate": 150, "ACADEMIC A": 150, "ACADEMIC B": 300},</w:t>
      </w:r>
      <w:r w:rsidRPr="00D45AA9">
        <w:rPr>
          <w:sz w:val="28"/>
          <w:szCs w:val="28"/>
        </w:rPr>
        <w:br/>
        <w:t xml:space="preserve">    "</w:t>
      </w:r>
      <w:r w:rsidRPr="00D45AA9">
        <w:rPr>
          <w:sz w:val="28"/>
          <w:szCs w:val="28"/>
        </w:rPr>
        <w:t>ACADEMIC A": {"Main Gate": 250, "Gate 2": 150, "ACADEMIC B": 150, "Food Court": 300},</w:t>
      </w:r>
      <w:r w:rsidRPr="00D45AA9">
        <w:rPr>
          <w:sz w:val="28"/>
          <w:szCs w:val="28"/>
        </w:rPr>
        <w:br/>
        <w:t xml:space="preserve">    "ACADEMIC B": {"Gate 2": 300, "ACADEMIC A": 150, "Food Court": 200},</w:t>
      </w:r>
      <w:r w:rsidRPr="00D45AA9">
        <w:rPr>
          <w:sz w:val="28"/>
          <w:szCs w:val="28"/>
        </w:rPr>
        <w:br/>
        <w:t xml:space="preserve">    "Food Court": {"ACADEMIC A": 300, "ACADEMIC B": 200, "Hostel 1": 200, "Laundry": 80},</w:t>
      </w:r>
      <w:r w:rsidRPr="00D45AA9">
        <w:rPr>
          <w:sz w:val="28"/>
          <w:szCs w:val="28"/>
        </w:rPr>
        <w:br/>
        <w:t xml:space="preserve">    "Ho</w:t>
      </w:r>
      <w:r w:rsidRPr="00D45AA9">
        <w:rPr>
          <w:sz w:val="28"/>
          <w:szCs w:val="28"/>
        </w:rPr>
        <w:t>stel 1": {"Food Court": 200, "MART": 150},</w:t>
      </w:r>
      <w:r w:rsidRPr="00D45AA9">
        <w:rPr>
          <w:sz w:val="28"/>
          <w:szCs w:val="28"/>
        </w:rPr>
        <w:br/>
        <w:t xml:space="preserve">    "Volleyball Court": {"Cricket Ground": 100, "MART": 400},</w:t>
      </w:r>
      <w:r w:rsidRPr="00D45AA9">
        <w:rPr>
          <w:sz w:val="28"/>
          <w:szCs w:val="28"/>
        </w:rPr>
        <w:br/>
        <w:t xml:space="preserve">    "Cricket Ground": {"Volleyball Court": 100, "ACADEMIC B": 500},</w:t>
      </w:r>
      <w:r w:rsidRPr="00D45AA9">
        <w:rPr>
          <w:sz w:val="28"/>
          <w:szCs w:val="28"/>
        </w:rPr>
        <w:br/>
        <w:t xml:space="preserve">    "Laundry": {"Food Court": 80, "MART": 100},</w:t>
      </w:r>
      <w:r w:rsidRPr="00D45AA9">
        <w:rPr>
          <w:sz w:val="28"/>
          <w:szCs w:val="28"/>
        </w:rPr>
        <w:br/>
        <w:t xml:space="preserve">    "MART": {"Hostel 1": 150, "Laun</w:t>
      </w:r>
      <w:r w:rsidRPr="00D45AA9">
        <w:rPr>
          <w:sz w:val="28"/>
          <w:szCs w:val="28"/>
        </w:rPr>
        <w:t>dry": 100, "Volleyball Court": 400}</w:t>
      </w:r>
      <w:r w:rsidRPr="00D45AA9">
        <w:rPr>
          <w:sz w:val="28"/>
          <w:szCs w:val="28"/>
        </w:rPr>
        <w:br/>
        <w:t>}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def heuristic(a, b):</w:t>
      </w:r>
      <w:r w:rsidRPr="00D45AA9">
        <w:rPr>
          <w:sz w:val="28"/>
          <w:szCs w:val="28"/>
        </w:rPr>
        <w:br/>
        <w:t xml:space="preserve">    (x1, y1), (x2, y2) = NODES[a], NODES[b]</w:t>
      </w:r>
      <w:r w:rsidRPr="00D45AA9">
        <w:rPr>
          <w:sz w:val="28"/>
          <w:szCs w:val="28"/>
        </w:rPr>
        <w:br/>
        <w:t xml:space="preserve">    return sqrt((x1 - x2)**2 + (y1 - y2)**2)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def a_star(start, end):</w:t>
      </w:r>
      <w:r w:rsidRPr="00D45AA9">
        <w:rPr>
          <w:sz w:val="28"/>
          <w:szCs w:val="28"/>
        </w:rPr>
        <w:br/>
        <w:t xml:space="preserve">    pq = [(0 + heuristic(start, end), 0, start, [start])]</w:t>
      </w:r>
      <w:r w:rsidRPr="00D45AA9">
        <w:rPr>
          <w:sz w:val="28"/>
          <w:szCs w:val="28"/>
        </w:rPr>
        <w:br/>
        <w:t xml:space="preserve">    visited = set()</w:t>
      </w:r>
      <w:r w:rsidRPr="00D45AA9">
        <w:rPr>
          <w:sz w:val="28"/>
          <w:szCs w:val="28"/>
        </w:rPr>
        <w:br/>
        <w:t xml:space="preserve">    </w:t>
      </w:r>
      <w:r w:rsidRPr="00D45AA9">
        <w:rPr>
          <w:sz w:val="28"/>
          <w:szCs w:val="28"/>
        </w:rPr>
        <w:t>while pq:</w:t>
      </w:r>
      <w:r w:rsidRPr="00D45AA9">
        <w:rPr>
          <w:sz w:val="28"/>
          <w:szCs w:val="28"/>
        </w:rPr>
        <w:br/>
        <w:t xml:space="preserve">        est, cost, node, path = heapq.heappop(pq)</w:t>
      </w:r>
      <w:r w:rsidRPr="00D45AA9">
        <w:rPr>
          <w:sz w:val="28"/>
          <w:szCs w:val="28"/>
        </w:rPr>
        <w:br/>
        <w:t xml:space="preserve">        if node == end:</w:t>
      </w:r>
      <w:r w:rsidRPr="00D45AA9">
        <w:rPr>
          <w:sz w:val="28"/>
          <w:szCs w:val="28"/>
        </w:rPr>
        <w:br/>
        <w:t xml:space="preserve">            return {"path": path, "distance_m": cost}</w:t>
      </w:r>
      <w:r w:rsidRPr="00D45AA9">
        <w:rPr>
          <w:sz w:val="28"/>
          <w:szCs w:val="28"/>
        </w:rPr>
        <w:br/>
        <w:t xml:space="preserve">        if node in visited: </w:t>
      </w:r>
      <w:r w:rsidRPr="00D45AA9">
        <w:rPr>
          <w:sz w:val="28"/>
          <w:szCs w:val="28"/>
        </w:rPr>
        <w:br/>
        <w:t xml:space="preserve">            continue</w:t>
      </w:r>
      <w:r w:rsidRPr="00D45AA9">
        <w:rPr>
          <w:sz w:val="28"/>
          <w:szCs w:val="28"/>
        </w:rPr>
        <w:br/>
        <w:t xml:space="preserve">        visited.add(node)</w:t>
      </w:r>
      <w:r w:rsidRPr="00D45AA9">
        <w:rPr>
          <w:sz w:val="28"/>
          <w:szCs w:val="28"/>
        </w:rPr>
        <w:br/>
        <w:t xml:space="preserve">        for neighbor, w in GRAPH[node].ite</w:t>
      </w:r>
      <w:r w:rsidRPr="00D45AA9">
        <w:rPr>
          <w:sz w:val="28"/>
          <w:szCs w:val="28"/>
        </w:rPr>
        <w:t>ms():</w:t>
      </w:r>
      <w:r w:rsidRPr="00D45AA9">
        <w:rPr>
          <w:sz w:val="28"/>
          <w:szCs w:val="28"/>
        </w:rPr>
        <w:br/>
        <w:t xml:space="preserve">            if neighbor not in visited:</w:t>
      </w:r>
      <w:r w:rsidRPr="00D45AA9">
        <w:rPr>
          <w:sz w:val="28"/>
          <w:szCs w:val="28"/>
        </w:rPr>
        <w:br/>
        <w:t xml:space="preserve">                heapq.heappush(pq, (cost + w + heuristic(neighbor, end), cost + w, neighbor, path + [neighbor]))</w:t>
      </w:r>
      <w:r w:rsidRPr="00D45AA9">
        <w:rPr>
          <w:sz w:val="28"/>
          <w:szCs w:val="28"/>
        </w:rPr>
        <w:br/>
        <w:t xml:space="preserve">    return None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lastRenderedPageBreak/>
        <w:br/>
        <w:t>@app.route("/locations")</w:t>
      </w:r>
      <w:r w:rsidRPr="00D45AA9">
        <w:rPr>
          <w:sz w:val="28"/>
          <w:szCs w:val="28"/>
        </w:rPr>
        <w:br/>
        <w:t>def locations():</w:t>
      </w:r>
      <w:r w:rsidRPr="00D45AA9">
        <w:rPr>
          <w:sz w:val="28"/>
          <w:szCs w:val="28"/>
        </w:rPr>
        <w:br/>
        <w:t xml:space="preserve">    return jsonify([{"name": k, "lat":</w:t>
      </w:r>
      <w:r w:rsidRPr="00D45AA9">
        <w:rPr>
          <w:sz w:val="28"/>
          <w:szCs w:val="28"/>
        </w:rPr>
        <w:t xml:space="preserve"> v[0], "lng": v[1]} for k, v in NODES.items()])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@app.route("/route")</w:t>
      </w:r>
      <w:r w:rsidRPr="00D45AA9">
        <w:rPr>
          <w:sz w:val="28"/>
          <w:szCs w:val="28"/>
        </w:rPr>
        <w:br/>
        <w:t>def route():</w:t>
      </w:r>
      <w:r w:rsidRPr="00D45AA9">
        <w:rPr>
          <w:sz w:val="28"/>
          <w:szCs w:val="28"/>
        </w:rPr>
        <w:br/>
        <w:t xml:space="preserve">    start = request.args.get("start")</w:t>
      </w:r>
      <w:r w:rsidRPr="00D45AA9">
        <w:rPr>
          <w:sz w:val="28"/>
          <w:szCs w:val="28"/>
        </w:rPr>
        <w:br/>
        <w:t xml:space="preserve">    end = request.args.get("end")</w:t>
      </w:r>
      <w:r w:rsidRPr="00D45AA9">
        <w:rPr>
          <w:sz w:val="28"/>
          <w:szCs w:val="28"/>
        </w:rPr>
        <w:br/>
        <w:t xml:space="preserve">    if not start or not end:</w:t>
      </w:r>
      <w:r w:rsidRPr="00D45AA9">
        <w:rPr>
          <w:sz w:val="28"/>
          <w:szCs w:val="28"/>
        </w:rPr>
        <w:br/>
        <w:t xml:space="preserve">        return jsonify({"error": "start and end required"}), 400</w:t>
      </w:r>
      <w:r w:rsidRPr="00D45AA9">
        <w:rPr>
          <w:sz w:val="28"/>
          <w:szCs w:val="28"/>
        </w:rPr>
        <w:br/>
        <w:t xml:space="preserve">    if </w:t>
      </w:r>
      <w:r w:rsidRPr="00D45AA9">
        <w:rPr>
          <w:sz w:val="28"/>
          <w:szCs w:val="28"/>
        </w:rPr>
        <w:t>start not in GRAPH or end not in GRAPH:</w:t>
      </w:r>
      <w:r w:rsidRPr="00D45AA9">
        <w:rPr>
          <w:sz w:val="28"/>
          <w:szCs w:val="28"/>
        </w:rPr>
        <w:br/>
        <w:t xml:space="preserve">        return jsonify({"error": "unknown location"}), 404</w:t>
      </w:r>
      <w:r w:rsidRPr="00D45AA9">
        <w:rPr>
          <w:sz w:val="28"/>
          <w:szCs w:val="28"/>
        </w:rPr>
        <w:br/>
        <w:t xml:space="preserve">    result = a_star(start, end)</w:t>
      </w:r>
      <w:r w:rsidRPr="00D45AA9">
        <w:rPr>
          <w:sz w:val="28"/>
          <w:szCs w:val="28"/>
        </w:rPr>
        <w:br/>
        <w:t xml:space="preserve">    return jsonify(result)</w:t>
      </w:r>
      <w:r w:rsidRPr="00D45AA9">
        <w:rPr>
          <w:sz w:val="28"/>
          <w:szCs w:val="28"/>
        </w:rPr>
        <w:br/>
      </w:r>
      <w:r w:rsidRPr="00D45AA9">
        <w:rPr>
          <w:sz w:val="28"/>
          <w:szCs w:val="28"/>
        </w:rPr>
        <w:br/>
        <w:t>if __name__ == "__main__":</w:t>
      </w:r>
      <w:r w:rsidRPr="00D45AA9">
        <w:rPr>
          <w:sz w:val="28"/>
          <w:szCs w:val="28"/>
        </w:rPr>
        <w:br/>
        <w:t xml:space="preserve">    app.run(debug=True)</w:t>
      </w:r>
      <w:r w:rsidRPr="00D45AA9">
        <w:rPr>
          <w:sz w:val="28"/>
          <w:szCs w:val="28"/>
        </w:rPr>
        <w:br/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Frontend Code (HTML/JavaScript)</w:t>
      </w:r>
    </w:p>
    <w:p w:rsidR="00436BDF" w:rsidRPr="00D45AA9" w:rsidRDefault="005102BD">
      <w:pPr>
        <w:rPr>
          <w:sz w:val="24"/>
          <w:szCs w:val="24"/>
        </w:rPr>
      </w:pPr>
      <w:r>
        <w:br/>
      </w:r>
      <w:r w:rsidRPr="00D45AA9">
        <w:rPr>
          <w:sz w:val="24"/>
          <w:szCs w:val="24"/>
        </w:rPr>
        <w:t>&lt;!DOCTYPE ht</w:t>
      </w:r>
      <w:r w:rsidRPr="00D45AA9">
        <w:rPr>
          <w:sz w:val="24"/>
          <w:szCs w:val="24"/>
        </w:rPr>
        <w:t>ml&gt;</w:t>
      </w:r>
      <w:r w:rsidRPr="00D45AA9">
        <w:rPr>
          <w:sz w:val="24"/>
          <w:szCs w:val="24"/>
        </w:rPr>
        <w:br/>
        <w:t>&lt;html lang="en"&gt;</w:t>
      </w:r>
      <w:r w:rsidRPr="00D45AA9">
        <w:rPr>
          <w:sz w:val="24"/>
          <w:szCs w:val="24"/>
        </w:rPr>
        <w:br/>
        <w:t>&lt;head&gt;</w:t>
      </w:r>
      <w:r w:rsidRPr="00D45AA9">
        <w:rPr>
          <w:sz w:val="24"/>
          <w:szCs w:val="24"/>
        </w:rPr>
        <w:br/>
        <w:t xml:space="preserve">  &lt;meta charset="UTF-8" /&gt;</w:t>
      </w:r>
      <w:r w:rsidRPr="00D45AA9">
        <w:rPr>
          <w:sz w:val="24"/>
          <w:szCs w:val="24"/>
        </w:rPr>
        <w:br/>
        <w:t xml:space="preserve">  &lt;meta name="viewport" content="width=device-width, initial-scale=1.0"/&gt;</w:t>
      </w:r>
      <w:r w:rsidRPr="00D45AA9">
        <w:rPr>
          <w:sz w:val="24"/>
          <w:szCs w:val="24"/>
        </w:rPr>
        <w:br/>
        <w:t xml:space="preserve">  &lt;title&gt;Campus Navigation&lt;/title&gt;</w:t>
      </w:r>
      <w:r w:rsidRPr="00D45AA9">
        <w:rPr>
          <w:sz w:val="24"/>
          <w:szCs w:val="24"/>
        </w:rPr>
        <w:br/>
        <w:t xml:space="preserve">  &lt;link rel="stylesheet" href="https://unpkg.com/leaflet@1.9.4/dist/leaflet.css"/&gt;</w:t>
      </w:r>
      <w:r w:rsidRPr="00D45AA9">
        <w:rPr>
          <w:sz w:val="24"/>
          <w:szCs w:val="24"/>
        </w:rPr>
        <w:br/>
        <w:t xml:space="preserve">  &lt;script</w:t>
      </w:r>
      <w:r w:rsidRPr="00D45AA9">
        <w:rPr>
          <w:sz w:val="24"/>
          <w:szCs w:val="24"/>
        </w:rPr>
        <w:t xml:space="preserve"> src="https://unpkg.com/leaflet@1.9.4/dist/leaflet.js"&gt;&lt;/script&gt;</w:t>
      </w:r>
      <w:r w:rsidRPr="00D45AA9">
        <w:rPr>
          <w:sz w:val="24"/>
          <w:szCs w:val="24"/>
        </w:rPr>
        <w:br/>
        <w:t>&lt;/head&gt;</w:t>
      </w:r>
      <w:r w:rsidRPr="00D45AA9">
        <w:rPr>
          <w:sz w:val="24"/>
          <w:szCs w:val="24"/>
        </w:rPr>
        <w:br/>
        <w:t>&lt;body&gt;</w:t>
      </w:r>
      <w:r w:rsidRPr="00D45AA9">
        <w:rPr>
          <w:sz w:val="24"/>
          <w:szCs w:val="24"/>
        </w:rPr>
        <w:br/>
        <w:t xml:space="preserve">  &lt;div class="controls"&gt;</w:t>
      </w:r>
      <w:r w:rsidRPr="00D45AA9">
        <w:rPr>
          <w:sz w:val="24"/>
          <w:szCs w:val="24"/>
        </w:rPr>
        <w:br/>
        <w:t xml:space="preserve">    &lt;label&gt;Start: &lt;select id="start"&gt;&lt;/select&gt;&lt;/label&gt;</w:t>
      </w:r>
      <w:r w:rsidRPr="00D45AA9">
        <w:rPr>
          <w:sz w:val="24"/>
          <w:szCs w:val="24"/>
        </w:rPr>
        <w:br/>
      </w:r>
      <w:r w:rsidRPr="00D45AA9">
        <w:rPr>
          <w:sz w:val="24"/>
          <w:szCs w:val="24"/>
        </w:rPr>
        <w:lastRenderedPageBreak/>
        <w:t xml:space="preserve">    &lt;label&gt;End: &lt;select id="end"&gt;&lt;/select&gt;&lt;/label&gt;</w:t>
      </w:r>
      <w:r w:rsidRPr="00D45AA9">
        <w:rPr>
          <w:sz w:val="24"/>
          <w:szCs w:val="24"/>
        </w:rPr>
        <w:br/>
        <w:t xml:space="preserve">    &lt;button onclick="getRoute()"&gt;Navigate&lt;/bu</w:t>
      </w:r>
      <w:r w:rsidRPr="00D45AA9">
        <w:rPr>
          <w:sz w:val="24"/>
          <w:szCs w:val="24"/>
        </w:rPr>
        <w:t>tton&gt;</w:t>
      </w:r>
      <w:r w:rsidRPr="00D45AA9">
        <w:rPr>
          <w:sz w:val="24"/>
          <w:szCs w:val="24"/>
        </w:rPr>
        <w:br/>
        <w:t xml:space="preserve">    &lt;span id="info"&gt;&lt;/span&gt;</w:t>
      </w:r>
      <w:r w:rsidRPr="00D45AA9">
        <w:rPr>
          <w:sz w:val="24"/>
          <w:szCs w:val="24"/>
        </w:rPr>
        <w:br/>
        <w:t xml:space="preserve">  &lt;/div&gt;</w:t>
      </w:r>
      <w:r w:rsidRPr="00D45AA9">
        <w:rPr>
          <w:sz w:val="24"/>
          <w:szCs w:val="24"/>
        </w:rPr>
        <w:br/>
        <w:t xml:space="preserve">  &lt;div id="map"&gt;&lt;/div&gt;</w:t>
      </w:r>
      <w:r w:rsidRPr="00D45AA9">
        <w:rPr>
          <w:sz w:val="24"/>
          <w:szCs w:val="24"/>
        </w:rPr>
        <w:br/>
        <w:t xml:space="preserve">  &lt;script&gt;</w:t>
      </w:r>
      <w:r w:rsidRPr="00D45AA9">
        <w:rPr>
          <w:sz w:val="24"/>
          <w:szCs w:val="24"/>
        </w:rPr>
        <w:br/>
        <w:t xml:space="preserve">    const API_BASE = "http://localhost:5000";</w:t>
      </w:r>
      <w:r w:rsidRPr="00D45AA9">
        <w:rPr>
          <w:sz w:val="24"/>
          <w:szCs w:val="24"/>
        </w:rPr>
        <w:br/>
        <w:t xml:space="preserve">    let map = L.map('map').setView([13.223,77.756], 16);</w:t>
      </w:r>
      <w:r w:rsidRPr="00D45AA9">
        <w:rPr>
          <w:sz w:val="24"/>
          <w:szCs w:val="24"/>
        </w:rPr>
        <w:br/>
        <w:t xml:space="preserve">    L.tileLayer('https://{s}.tile.openstreetmap.org/{z}/{x}/{y}.png').addTo(</w:t>
      </w:r>
      <w:r w:rsidRPr="00D45AA9">
        <w:rPr>
          <w:sz w:val="24"/>
          <w:szCs w:val="24"/>
        </w:rPr>
        <w:t>map);</w:t>
      </w:r>
      <w:r w:rsidRPr="00D45AA9">
        <w:rPr>
          <w:sz w:val="24"/>
          <w:szCs w:val="24"/>
        </w:rPr>
        <w:br/>
      </w:r>
      <w:r w:rsidRPr="00D45AA9">
        <w:rPr>
          <w:sz w:val="24"/>
          <w:szCs w:val="24"/>
        </w:rPr>
        <w:br/>
        <w:t xml:space="preserve">    async function loadLocations(){</w:t>
      </w:r>
      <w:r w:rsidRPr="00D45AA9">
        <w:rPr>
          <w:sz w:val="24"/>
          <w:szCs w:val="24"/>
        </w:rPr>
        <w:br/>
        <w:t xml:space="preserve">      const res = await fetch(`${API_BASE}/locations`);</w:t>
      </w:r>
      <w:r w:rsidRPr="00D45AA9">
        <w:rPr>
          <w:sz w:val="24"/>
          <w:szCs w:val="24"/>
        </w:rPr>
        <w:br/>
        <w:t xml:space="preserve">      const data = await res.json();</w:t>
      </w:r>
      <w:r w:rsidRPr="00D45AA9">
        <w:rPr>
          <w:sz w:val="24"/>
          <w:szCs w:val="24"/>
        </w:rPr>
        <w:br/>
        <w:t xml:space="preserve">      data.forEach(l=&gt;{</w:t>
      </w:r>
      <w:r w:rsidRPr="00D45AA9">
        <w:rPr>
          <w:sz w:val="24"/>
          <w:szCs w:val="24"/>
        </w:rPr>
        <w:br/>
        <w:t xml:space="preserve">        document.getElementById('start').add(new Option(l.name,l.name));</w:t>
      </w:r>
      <w:r w:rsidRPr="00D45AA9">
        <w:rPr>
          <w:sz w:val="24"/>
          <w:szCs w:val="24"/>
        </w:rPr>
        <w:br/>
        <w:t xml:space="preserve">        document.getEle</w:t>
      </w:r>
      <w:r w:rsidRPr="00D45AA9">
        <w:rPr>
          <w:sz w:val="24"/>
          <w:szCs w:val="24"/>
        </w:rPr>
        <w:t>mentById('end').add(new Option(l.name,l.name));</w:t>
      </w:r>
      <w:r w:rsidRPr="00D45AA9">
        <w:rPr>
          <w:sz w:val="24"/>
          <w:szCs w:val="24"/>
        </w:rPr>
        <w:br/>
        <w:t xml:space="preserve">        L.marker([l.lat, l.lng]).addTo(map).bindPopup(l.name);</w:t>
      </w:r>
      <w:r w:rsidRPr="00D45AA9">
        <w:rPr>
          <w:sz w:val="24"/>
          <w:szCs w:val="24"/>
        </w:rPr>
        <w:br/>
        <w:t xml:space="preserve">      });</w:t>
      </w:r>
      <w:r w:rsidRPr="00D45AA9">
        <w:rPr>
          <w:sz w:val="24"/>
          <w:szCs w:val="24"/>
        </w:rPr>
        <w:br/>
        <w:t xml:space="preserve">    }</w:t>
      </w:r>
      <w:r w:rsidRPr="00D45AA9">
        <w:rPr>
          <w:sz w:val="24"/>
          <w:szCs w:val="24"/>
        </w:rPr>
        <w:br/>
        <w:t xml:space="preserve">    loadLocations();</w:t>
      </w:r>
      <w:r w:rsidRPr="00D45AA9">
        <w:rPr>
          <w:sz w:val="24"/>
          <w:szCs w:val="24"/>
        </w:rPr>
        <w:br/>
      </w:r>
      <w:r w:rsidRPr="00D45AA9">
        <w:rPr>
          <w:sz w:val="24"/>
          <w:szCs w:val="24"/>
        </w:rPr>
        <w:br/>
        <w:t xml:space="preserve">    async function getRoute(){</w:t>
      </w:r>
      <w:r w:rsidRPr="00D45AA9">
        <w:rPr>
          <w:sz w:val="24"/>
          <w:szCs w:val="24"/>
        </w:rPr>
        <w:br/>
        <w:t xml:space="preserve">      const s = document.getElementById('start').value;</w:t>
      </w:r>
      <w:r w:rsidRPr="00D45AA9">
        <w:rPr>
          <w:sz w:val="24"/>
          <w:szCs w:val="24"/>
        </w:rPr>
        <w:br/>
        <w:t xml:space="preserve">      const e = docu</w:t>
      </w:r>
      <w:r w:rsidRPr="00D45AA9">
        <w:rPr>
          <w:sz w:val="24"/>
          <w:szCs w:val="24"/>
        </w:rPr>
        <w:t>ment.getElementById('end').value;</w:t>
      </w:r>
      <w:r w:rsidRPr="00D45AA9">
        <w:rPr>
          <w:sz w:val="24"/>
          <w:szCs w:val="24"/>
        </w:rPr>
        <w:br/>
        <w:t xml:space="preserve">      if(s === e){ alert("Start and End cannot be same"); return; }</w:t>
      </w:r>
      <w:r w:rsidRPr="00D45AA9">
        <w:rPr>
          <w:sz w:val="24"/>
          <w:szCs w:val="24"/>
        </w:rPr>
        <w:br/>
        <w:t xml:space="preserve">      const res = await fetch(`${API_BASE}/route?start=${encodeURIComponent(s)}&amp;end=${encodeURIComponent(e)}`);</w:t>
      </w:r>
      <w:r w:rsidRPr="00D45AA9">
        <w:rPr>
          <w:sz w:val="24"/>
          <w:szCs w:val="24"/>
        </w:rPr>
        <w:br/>
        <w:t xml:space="preserve">      const data = await res.json();</w:t>
      </w:r>
      <w:r w:rsidRPr="00D45AA9">
        <w:rPr>
          <w:sz w:val="24"/>
          <w:szCs w:val="24"/>
        </w:rPr>
        <w:br/>
        <w:t xml:space="preserve">     </w:t>
      </w:r>
      <w:r w:rsidRPr="00D45AA9">
        <w:rPr>
          <w:sz w:val="24"/>
          <w:szCs w:val="24"/>
        </w:rPr>
        <w:t xml:space="preserve"> if(data.error){ alert(data.error); return; }</w:t>
      </w:r>
      <w:r w:rsidRPr="00D45AA9">
        <w:rPr>
          <w:sz w:val="24"/>
          <w:szCs w:val="24"/>
        </w:rPr>
        <w:br/>
        <w:t xml:space="preserve">      const locRes = await fetch(`${API_BASE}/locations`);</w:t>
      </w:r>
      <w:r w:rsidRPr="00D45AA9">
        <w:rPr>
          <w:sz w:val="24"/>
          <w:szCs w:val="24"/>
        </w:rPr>
        <w:br/>
        <w:t xml:space="preserve">      const locs = await locRes.json();</w:t>
      </w:r>
      <w:r w:rsidRPr="00D45AA9">
        <w:rPr>
          <w:sz w:val="24"/>
          <w:szCs w:val="24"/>
        </w:rPr>
        <w:br/>
        <w:t xml:space="preserve">      const lookup = Object.fromEntries(locs.map(l =&gt; [l.name, [l.lat, l.lng]]));</w:t>
      </w:r>
      <w:r w:rsidRPr="00D45AA9">
        <w:rPr>
          <w:sz w:val="24"/>
          <w:szCs w:val="24"/>
        </w:rPr>
        <w:br/>
        <w:t xml:space="preserve">      const latlngs = data.pa</w:t>
      </w:r>
      <w:r w:rsidRPr="00D45AA9">
        <w:rPr>
          <w:sz w:val="24"/>
          <w:szCs w:val="24"/>
        </w:rPr>
        <w:t>th.map(p =&gt; lookup[p]);</w:t>
      </w:r>
      <w:r w:rsidRPr="00D45AA9">
        <w:rPr>
          <w:sz w:val="24"/>
          <w:szCs w:val="24"/>
        </w:rPr>
        <w:br/>
        <w:t xml:space="preserve">      L.polyline(latlngs, {color:'blue'}).addTo(map);</w:t>
      </w:r>
      <w:r w:rsidRPr="00D45AA9">
        <w:rPr>
          <w:sz w:val="24"/>
          <w:szCs w:val="24"/>
        </w:rPr>
        <w:br/>
        <w:t xml:space="preserve">      map.fitBounds(latlngs);</w:t>
      </w:r>
      <w:r w:rsidRPr="00D45AA9">
        <w:rPr>
          <w:sz w:val="24"/>
          <w:szCs w:val="24"/>
        </w:rPr>
        <w:br/>
        <w:t xml:space="preserve">      document.getElementById('info').textContent = `Distance: ${data.distance_m} meters`;</w:t>
      </w:r>
      <w:r w:rsidRPr="00D45AA9">
        <w:rPr>
          <w:sz w:val="24"/>
          <w:szCs w:val="24"/>
        </w:rPr>
        <w:br/>
        <w:t xml:space="preserve">    }</w:t>
      </w:r>
      <w:r w:rsidRPr="00D45AA9">
        <w:rPr>
          <w:sz w:val="24"/>
          <w:szCs w:val="24"/>
        </w:rPr>
        <w:br/>
        <w:t xml:space="preserve">  &lt;/script&gt;</w:t>
      </w:r>
      <w:r w:rsidRPr="00D45AA9">
        <w:rPr>
          <w:sz w:val="24"/>
          <w:szCs w:val="24"/>
        </w:rPr>
        <w:br/>
      </w:r>
      <w:r w:rsidRPr="00D45AA9">
        <w:rPr>
          <w:sz w:val="24"/>
          <w:szCs w:val="24"/>
        </w:rPr>
        <w:lastRenderedPageBreak/>
        <w:t>&lt;/body&gt;</w:t>
      </w:r>
      <w:r w:rsidRPr="00D45AA9">
        <w:rPr>
          <w:sz w:val="24"/>
          <w:szCs w:val="24"/>
        </w:rPr>
        <w:br/>
        <w:t>&lt;/html&gt;</w:t>
      </w:r>
      <w:r w:rsidRPr="00D45AA9">
        <w:rPr>
          <w:sz w:val="24"/>
          <w:szCs w:val="24"/>
        </w:rPr>
        <w:br/>
      </w:r>
    </w:p>
    <w:p w:rsidR="00436BDF" w:rsidRPr="00D45AA9" w:rsidRDefault="005102BD">
      <w:pPr>
        <w:pStyle w:val="Heading1"/>
        <w:rPr>
          <w:color w:val="000000" w:themeColor="text1"/>
          <w:sz w:val="40"/>
          <w:szCs w:val="40"/>
        </w:rPr>
      </w:pPr>
      <w:r w:rsidRPr="00D45AA9">
        <w:rPr>
          <w:color w:val="000000" w:themeColor="text1"/>
          <w:sz w:val="40"/>
          <w:szCs w:val="40"/>
        </w:rPr>
        <w:t>Integration &amp; Future S</w:t>
      </w:r>
      <w:r w:rsidRPr="00D45AA9">
        <w:rPr>
          <w:color w:val="000000" w:themeColor="text1"/>
          <w:sz w:val="40"/>
          <w:szCs w:val="40"/>
        </w:rPr>
        <w:t>cope</w:t>
      </w:r>
    </w:p>
    <w:p w:rsidR="00436BDF" w:rsidRPr="00D45AA9" w:rsidRDefault="005102BD">
      <w:pPr>
        <w:rPr>
          <w:sz w:val="28"/>
          <w:szCs w:val="28"/>
        </w:rPr>
      </w:pPr>
      <w:r w:rsidRPr="00D45AA9">
        <w:rPr>
          <w:sz w:val="28"/>
          <w:szCs w:val="28"/>
        </w:rPr>
        <w:t>The backend and frontend together create a dynamic, scalable, and user-friendly navigation system. Future enhancements could include indoor navigation, voice-based assistance, and AR-based directions.</w:t>
      </w:r>
    </w:p>
    <w:sectPr w:rsidR="00436BDF" w:rsidRPr="00D45AA9" w:rsidSect="00084824">
      <w:headerReference w:type="default" r:id="rId9"/>
      <w:pgSz w:w="12240" w:h="15840"/>
      <w:pgMar w:top="1440" w:right="1800" w:bottom="1440" w:left="1800" w:header="113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02BD" w:rsidRDefault="005102BD" w:rsidP="00084824">
      <w:pPr>
        <w:spacing w:after="0" w:line="240" w:lineRule="auto"/>
      </w:pPr>
      <w:r>
        <w:separator/>
      </w:r>
    </w:p>
  </w:endnote>
  <w:endnote w:type="continuationSeparator" w:id="0">
    <w:p w:rsidR="005102BD" w:rsidRDefault="005102BD" w:rsidP="0008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02BD" w:rsidRDefault="005102BD" w:rsidP="00084824">
      <w:pPr>
        <w:spacing w:after="0" w:line="240" w:lineRule="auto"/>
      </w:pPr>
      <w:r>
        <w:separator/>
      </w:r>
    </w:p>
  </w:footnote>
  <w:footnote w:type="continuationSeparator" w:id="0">
    <w:p w:rsidR="005102BD" w:rsidRDefault="005102BD" w:rsidP="000848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824" w:rsidRPr="00084824" w:rsidRDefault="00084824">
    <w:pPr>
      <w:pStyle w:val="Header"/>
      <w:rPr>
        <w:color w:val="000000" w:themeColor="text1"/>
        <w:sz w:val="52"/>
        <w:szCs w:val="52"/>
      </w:rPr>
    </w:pPr>
    <w:r w:rsidRPr="00084824">
      <w:rPr>
        <w:color w:val="000000" w:themeColor="text1"/>
        <w:sz w:val="52"/>
        <w:szCs w:val="52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84824"/>
    <w:rsid w:val="0015074B"/>
    <w:rsid w:val="0029639D"/>
    <w:rsid w:val="00326F90"/>
    <w:rsid w:val="003E7FE8"/>
    <w:rsid w:val="00436BDF"/>
    <w:rsid w:val="005102BD"/>
    <w:rsid w:val="00AA1D8D"/>
    <w:rsid w:val="00B47730"/>
    <w:rsid w:val="00CB0664"/>
    <w:rsid w:val="00D45AA9"/>
    <w:rsid w:val="00EB5D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DB20CB-7101-4E40-AB0E-EA22E39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2E8D59-DE94-4E16-9E52-60DA9F148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855</Words>
  <Characters>5218</Characters>
  <Application>Microsoft Office Word</Application>
  <DocSecurity>0</DocSecurity>
  <Lines>158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2025-09-23T16:03:00Z</dcterms:created>
  <dcterms:modified xsi:type="dcterms:W3CDTF">2025-09-23T16:47:00Z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5fbb58dc-a701-41be-9cfe-f99ed2e13bd9</vt:lpwstr>
  </property>
</Properties>
</file>